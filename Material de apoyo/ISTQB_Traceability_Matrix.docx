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CE0" w:rsidRPr="009B1813" w:rsidRDefault="00212662">
      <w:pPr>
        <w:rPr>
          <w:lang w:val="es-CO"/>
        </w:rPr>
      </w:pPr>
      <w:bookmarkStart w:id="0" w:name="_GoBack"/>
      <w:bookmarkEnd w:id="0"/>
      <w:proofErr w:type="spellStart"/>
      <w:r w:rsidRPr="009B1813">
        <w:rPr>
          <w:lang w:val="es-CO"/>
        </w:rPr>
        <w:t>TRACEABILITY</w:t>
      </w:r>
      <w:proofErr w:type="spellEnd"/>
      <w:r w:rsidRPr="009B1813">
        <w:rPr>
          <w:lang w:val="es-CO"/>
        </w:rPr>
        <w:t xml:space="preserve"> </w:t>
      </w:r>
      <w:proofErr w:type="spellStart"/>
      <w:r w:rsidRPr="009B1813">
        <w:rPr>
          <w:lang w:val="es-CO"/>
        </w:rPr>
        <w:t>MATRIX</w:t>
      </w:r>
      <w:proofErr w:type="spellEnd"/>
      <w:r w:rsidRPr="009B1813">
        <w:rPr>
          <w:lang w:val="es-CO"/>
        </w:rPr>
        <w:t xml:space="preserve"> (</w:t>
      </w:r>
      <w:proofErr w:type="spellStart"/>
      <w:r w:rsidRPr="009B1813">
        <w:rPr>
          <w:lang w:val="es-CO"/>
        </w:rPr>
        <w:t>ISTQB</w:t>
      </w:r>
      <w:proofErr w:type="spellEnd"/>
      <w:r w:rsidRPr="009B1813">
        <w:rPr>
          <w:lang w:val="es-CO"/>
        </w:rPr>
        <w:t>)</w:t>
      </w:r>
    </w:p>
    <w:p w:rsidR="00EF7CE0" w:rsidRDefault="009B1813">
      <w:pPr>
        <w:rPr>
          <w:lang w:val="es-CO"/>
        </w:rPr>
      </w:pPr>
      <w:r w:rsidRPr="009B1813">
        <w:rPr>
          <w:lang w:val="es-CO"/>
        </w:rPr>
        <w:t xml:space="preserve">A </w:t>
      </w:r>
      <w:proofErr w:type="spellStart"/>
      <w:r w:rsidRPr="009B1813">
        <w:rPr>
          <w:lang w:val="es-CO"/>
        </w:rPr>
        <w:t>continuacion</w:t>
      </w:r>
      <w:proofErr w:type="spellEnd"/>
      <w:r w:rsidRPr="009B1813">
        <w:rPr>
          <w:lang w:val="es-CO"/>
        </w:rPr>
        <w:t xml:space="preserve">, estas son las columnas que debe tener la matriz. </w:t>
      </w:r>
      <w:r>
        <w:rPr>
          <w:lang w:val="es-CO"/>
        </w:rPr>
        <w:t xml:space="preserve">Por favor diseña la matriz en Excel. </w:t>
      </w:r>
    </w:p>
    <w:p w:rsidR="009B1813" w:rsidRDefault="009B1813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3181"/>
        <w:gridCol w:w="1418"/>
        <w:gridCol w:w="2693"/>
        <w:gridCol w:w="1701"/>
        <w:gridCol w:w="1701"/>
      </w:tblGrid>
      <w:tr w:rsidR="009B1813" w:rsidTr="009B1813">
        <w:tc>
          <w:tcPr>
            <w:tcW w:w="1463" w:type="dxa"/>
          </w:tcPr>
          <w:p w:rsidR="009B1813" w:rsidRDefault="009B1813">
            <w:pPr>
              <w:rPr>
                <w:lang w:val="es-CO"/>
              </w:rPr>
            </w:pPr>
            <w:r>
              <w:t>Requirement ID</w:t>
            </w:r>
          </w:p>
        </w:tc>
        <w:tc>
          <w:tcPr>
            <w:tcW w:w="3181" w:type="dxa"/>
          </w:tcPr>
          <w:p w:rsidR="009B1813" w:rsidRDefault="009B1813">
            <w:pPr>
              <w:rPr>
                <w:lang w:val="es-CO"/>
              </w:rPr>
            </w:pPr>
            <w:r>
              <w:t>Description</w:t>
            </w:r>
          </w:p>
        </w:tc>
        <w:tc>
          <w:tcPr>
            <w:tcW w:w="1418" w:type="dxa"/>
          </w:tcPr>
          <w:p w:rsidR="009B1813" w:rsidRDefault="009B1813">
            <w:pPr>
              <w:rPr>
                <w:lang w:val="es-CO"/>
              </w:rPr>
            </w:pPr>
            <w:r>
              <w:t>Test Case ID</w:t>
            </w:r>
          </w:p>
        </w:tc>
        <w:tc>
          <w:tcPr>
            <w:tcW w:w="2693" w:type="dxa"/>
          </w:tcPr>
          <w:p w:rsidR="009B1813" w:rsidRDefault="009B1813">
            <w:pPr>
              <w:rPr>
                <w:lang w:val="es-CO"/>
              </w:rPr>
            </w:pPr>
            <w:r>
              <w:t xml:space="preserve">Test Case Description                              </w:t>
            </w:r>
          </w:p>
        </w:tc>
        <w:tc>
          <w:tcPr>
            <w:tcW w:w="1701" w:type="dxa"/>
          </w:tcPr>
          <w:p w:rsidR="009B1813" w:rsidRDefault="009B1813">
            <w:pPr>
              <w:rPr>
                <w:lang w:val="es-CO"/>
              </w:rPr>
            </w:pPr>
            <w:r>
              <w:t>Execution Status</w:t>
            </w:r>
          </w:p>
        </w:tc>
        <w:tc>
          <w:tcPr>
            <w:tcW w:w="1701" w:type="dxa"/>
          </w:tcPr>
          <w:p w:rsidR="009B1813" w:rsidRDefault="009B1813">
            <w:pPr>
              <w:rPr>
                <w:lang w:val="es-CO"/>
              </w:rPr>
            </w:pPr>
            <w:r>
              <w:t>Defects Linked</w:t>
            </w:r>
          </w:p>
        </w:tc>
      </w:tr>
      <w:tr w:rsidR="009B1813" w:rsidTr="009B1813">
        <w:tc>
          <w:tcPr>
            <w:tcW w:w="1463" w:type="dxa"/>
          </w:tcPr>
          <w:p w:rsid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RF-001         </w:t>
            </w:r>
          </w:p>
        </w:tc>
        <w:tc>
          <w:tcPr>
            <w:tcW w:w="3181" w:type="dxa"/>
          </w:tcPr>
          <w:p w:rsid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El sistema debe permitir </w:t>
            </w:r>
            <w:proofErr w:type="spellStart"/>
            <w:r w:rsidRPr="009B1813">
              <w:rPr>
                <w:lang w:val="es-CO"/>
              </w:rPr>
              <w:t>login</w:t>
            </w:r>
            <w:proofErr w:type="spellEnd"/>
            <w:r w:rsidRPr="009B1813">
              <w:rPr>
                <w:lang w:val="es-CO"/>
              </w:rPr>
              <w:t xml:space="preserve"> con credenciales válidas</w:t>
            </w:r>
          </w:p>
        </w:tc>
        <w:tc>
          <w:tcPr>
            <w:tcW w:w="1418" w:type="dxa"/>
          </w:tcPr>
          <w:p w:rsid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TC-001       </w:t>
            </w:r>
          </w:p>
        </w:tc>
        <w:tc>
          <w:tcPr>
            <w:tcW w:w="2693" w:type="dxa"/>
          </w:tcPr>
          <w:p w:rsid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Validar </w:t>
            </w:r>
            <w:proofErr w:type="spellStart"/>
            <w:r w:rsidRPr="009B1813">
              <w:rPr>
                <w:lang w:val="es-CO"/>
              </w:rPr>
              <w:t>login</w:t>
            </w:r>
            <w:proofErr w:type="spellEnd"/>
            <w:r w:rsidRPr="009B1813">
              <w:rPr>
                <w:lang w:val="es-CO"/>
              </w:rPr>
              <w:t xml:space="preserve"> exitoso                              </w:t>
            </w:r>
          </w:p>
        </w:tc>
        <w:tc>
          <w:tcPr>
            <w:tcW w:w="1701" w:type="dxa"/>
          </w:tcPr>
          <w:p w:rsidR="009B1813" w:rsidRDefault="009B1813">
            <w:pPr>
              <w:rPr>
                <w:lang w:val="es-CO"/>
              </w:rPr>
            </w:pPr>
            <w:proofErr w:type="spellStart"/>
            <w:r w:rsidRPr="009B1813">
              <w:rPr>
                <w:lang w:val="es-CO"/>
              </w:rPr>
              <w:t>Passed</w:t>
            </w:r>
            <w:proofErr w:type="spellEnd"/>
          </w:p>
        </w:tc>
        <w:tc>
          <w:tcPr>
            <w:tcW w:w="1701" w:type="dxa"/>
          </w:tcPr>
          <w:p w:rsid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—              </w:t>
            </w:r>
          </w:p>
        </w:tc>
      </w:tr>
      <w:tr w:rsidR="009B1813" w:rsidTr="009B1813">
        <w:tc>
          <w:tcPr>
            <w:tcW w:w="1463" w:type="dxa"/>
          </w:tcPr>
          <w:p w:rsid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RF-001         </w:t>
            </w:r>
          </w:p>
        </w:tc>
        <w:tc>
          <w:tcPr>
            <w:tcW w:w="3181" w:type="dxa"/>
          </w:tcPr>
          <w:p w:rsid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El sistema debe permitir </w:t>
            </w:r>
            <w:proofErr w:type="spellStart"/>
            <w:r w:rsidRPr="009B1813">
              <w:rPr>
                <w:lang w:val="es-CO"/>
              </w:rPr>
              <w:t>login</w:t>
            </w:r>
            <w:proofErr w:type="spellEnd"/>
            <w:r w:rsidRPr="009B1813">
              <w:rPr>
                <w:lang w:val="es-CO"/>
              </w:rPr>
              <w:t xml:space="preserve"> con credenciales válidas</w:t>
            </w:r>
          </w:p>
        </w:tc>
        <w:tc>
          <w:tcPr>
            <w:tcW w:w="1418" w:type="dxa"/>
          </w:tcPr>
          <w:p w:rsid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TC-002       </w:t>
            </w:r>
          </w:p>
        </w:tc>
        <w:tc>
          <w:tcPr>
            <w:tcW w:w="2693" w:type="dxa"/>
          </w:tcPr>
          <w:p w:rsid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>Validar mensaje de error con contraseña incorrecta</w:t>
            </w:r>
          </w:p>
        </w:tc>
        <w:tc>
          <w:tcPr>
            <w:tcW w:w="1701" w:type="dxa"/>
          </w:tcPr>
          <w:p w:rsidR="009B1813" w:rsidRDefault="009B1813">
            <w:pPr>
              <w:rPr>
                <w:lang w:val="es-CO"/>
              </w:rPr>
            </w:pPr>
            <w:proofErr w:type="spellStart"/>
            <w:r w:rsidRPr="009B1813">
              <w:rPr>
                <w:lang w:val="es-CO"/>
              </w:rPr>
              <w:t>Failed</w:t>
            </w:r>
            <w:proofErr w:type="spellEnd"/>
            <w:r w:rsidRPr="009B1813">
              <w:rPr>
                <w:lang w:val="es-CO"/>
              </w:rPr>
              <w:t xml:space="preserve">  </w:t>
            </w:r>
          </w:p>
        </w:tc>
        <w:tc>
          <w:tcPr>
            <w:tcW w:w="1701" w:type="dxa"/>
          </w:tcPr>
          <w:p w:rsid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BUG-001        </w:t>
            </w:r>
          </w:p>
        </w:tc>
      </w:tr>
      <w:tr w:rsidR="009B1813" w:rsidTr="009B1813">
        <w:tc>
          <w:tcPr>
            <w:tcW w:w="1463" w:type="dxa"/>
          </w:tcPr>
          <w:p w:rsidR="009B1813" w:rsidRP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RF-002         </w:t>
            </w:r>
          </w:p>
        </w:tc>
        <w:tc>
          <w:tcPr>
            <w:tcW w:w="3181" w:type="dxa"/>
          </w:tcPr>
          <w:p w:rsidR="009B1813" w:rsidRP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Registro de usuario nuevo                               </w:t>
            </w:r>
          </w:p>
        </w:tc>
        <w:tc>
          <w:tcPr>
            <w:tcW w:w="1418" w:type="dxa"/>
          </w:tcPr>
          <w:p w:rsidR="009B1813" w:rsidRP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TC-003       </w:t>
            </w:r>
          </w:p>
        </w:tc>
        <w:tc>
          <w:tcPr>
            <w:tcW w:w="2693" w:type="dxa"/>
          </w:tcPr>
          <w:p w:rsidR="009B1813" w:rsidRP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 xml:space="preserve">Validar registro exitoso                           </w:t>
            </w:r>
          </w:p>
        </w:tc>
        <w:tc>
          <w:tcPr>
            <w:tcW w:w="1701" w:type="dxa"/>
          </w:tcPr>
          <w:p w:rsidR="009B1813" w:rsidRPr="009B1813" w:rsidRDefault="009B1813">
            <w:pPr>
              <w:rPr>
                <w:lang w:val="es-CO"/>
              </w:rPr>
            </w:pPr>
            <w:proofErr w:type="spellStart"/>
            <w:r w:rsidRPr="009B1813">
              <w:rPr>
                <w:lang w:val="es-CO"/>
              </w:rPr>
              <w:t>Passed</w:t>
            </w:r>
            <w:proofErr w:type="spellEnd"/>
            <w:r w:rsidRPr="009B1813">
              <w:rPr>
                <w:lang w:val="es-CO"/>
              </w:rPr>
              <w:t xml:space="preserve">   </w:t>
            </w:r>
          </w:p>
        </w:tc>
        <w:tc>
          <w:tcPr>
            <w:tcW w:w="1701" w:type="dxa"/>
          </w:tcPr>
          <w:p w:rsidR="009B1813" w:rsidRPr="009B1813" w:rsidRDefault="009B1813">
            <w:pPr>
              <w:rPr>
                <w:lang w:val="es-CO"/>
              </w:rPr>
            </w:pPr>
            <w:r w:rsidRPr="009B1813">
              <w:rPr>
                <w:lang w:val="es-CO"/>
              </w:rPr>
              <w:t>—</w:t>
            </w:r>
          </w:p>
        </w:tc>
      </w:tr>
    </w:tbl>
    <w:p w:rsidR="009B1813" w:rsidRPr="009B1813" w:rsidRDefault="009B1813">
      <w:pPr>
        <w:rPr>
          <w:lang w:val="es-CO"/>
        </w:rPr>
      </w:pPr>
    </w:p>
    <w:p w:rsidR="009B1813" w:rsidRPr="009B1813" w:rsidRDefault="009B1813" w:rsidP="009B1813">
      <w:pPr>
        <w:rPr>
          <w:lang w:val="es-CO"/>
        </w:rPr>
      </w:pPr>
    </w:p>
    <w:sectPr w:rsidR="009B1813" w:rsidRPr="009B1813" w:rsidSect="009B1813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2662"/>
    <w:rsid w:val="0029639D"/>
    <w:rsid w:val="00326A54"/>
    <w:rsid w:val="00326F90"/>
    <w:rsid w:val="009B1813"/>
    <w:rsid w:val="00AA1D8D"/>
    <w:rsid w:val="00B47730"/>
    <w:rsid w:val="00CB0664"/>
    <w:rsid w:val="00EF7C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C4527144-F227-49D8-ACDF-4B9CF6AB1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B1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7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181EC7-AB3B-40D2-AEE7-307CCC5E9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Nestor Andres</cp:lastModifiedBy>
  <cp:revision>2</cp:revision>
  <dcterms:created xsi:type="dcterms:W3CDTF">2025-12-03T13:18:00Z</dcterms:created>
  <dcterms:modified xsi:type="dcterms:W3CDTF">2025-12-03T13:18:00Z</dcterms:modified>
  <cp:category/>
</cp:coreProperties>
</file>