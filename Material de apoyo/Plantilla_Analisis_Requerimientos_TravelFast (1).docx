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5C9" w:rsidRPr="00EA57FB" w:rsidRDefault="00EA57FB" w:rsidP="00EA57FB">
      <w:pPr>
        <w:rPr>
          <w:lang w:val="es-CO"/>
        </w:rPr>
      </w:pPr>
      <w:r w:rsidRPr="00EA57FB">
        <w:rPr>
          <w:lang w:val="es-CO"/>
        </w:rPr>
        <w:t>PLANTILLA – Análisis de Requerimientos (Actividad 1 – Entrega 1)</w:t>
      </w:r>
      <w:bookmarkStart w:id="0" w:name="_GoBack"/>
      <w:bookmarkEnd w:id="0"/>
    </w:p>
    <w:p w:rsidR="00FC35C9" w:rsidRDefault="00EA57FB" w:rsidP="00EA57FB">
      <w:proofErr w:type="spellStart"/>
      <w:r>
        <w:t>SECCIÓN</w:t>
      </w:r>
      <w:proofErr w:type="spellEnd"/>
      <w:r>
        <w:t xml:space="preserve"> 1 – </w:t>
      </w:r>
      <w:proofErr w:type="spellStart"/>
      <w:r>
        <w:t>Datos</w:t>
      </w:r>
      <w:proofErr w:type="spellEnd"/>
      <w:r>
        <w:t xml:space="preserve"> </w:t>
      </w:r>
      <w:r>
        <w:t>Generales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35C9">
        <w:tc>
          <w:tcPr>
            <w:tcW w:w="4320" w:type="dxa"/>
          </w:tcPr>
          <w:p w:rsidR="00FC35C9" w:rsidRDefault="00EA57FB">
            <w:r>
              <w:t>Nombre del aprendiz</w:t>
            </w:r>
          </w:p>
        </w:tc>
        <w:tc>
          <w:tcPr>
            <w:tcW w:w="4320" w:type="dxa"/>
          </w:tcPr>
          <w:p w:rsidR="00FC35C9" w:rsidRDefault="00FC35C9"/>
        </w:tc>
      </w:tr>
      <w:tr w:rsidR="00FC35C9">
        <w:tc>
          <w:tcPr>
            <w:tcW w:w="4320" w:type="dxa"/>
          </w:tcPr>
          <w:p w:rsidR="00FC35C9" w:rsidRDefault="00EA57FB">
            <w:r>
              <w:t>Ficha</w:t>
            </w:r>
          </w:p>
        </w:tc>
        <w:tc>
          <w:tcPr>
            <w:tcW w:w="4320" w:type="dxa"/>
          </w:tcPr>
          <w:p w:rsidR="00FC35C9" w:rsidRDefault="00FC35C9"/>
        </w:tc>
      </w:tr>
      <w:tr w:rsidR="00FC35C9">
        <w:tc>
          <w:tcPr>
            <w:tcW w:w="4320" w:type="dxa"/>
          </w:tcPr>
          <w:p w:rsidR="00FC35C9" w:rsidRDefault="00EA57FB">
            <w:r>
              <w:t>Fecha</w:t>
            </w:r>
          </w:p>
        </w:tc>
        <w:tc>
          <w:tcPr>
            <w:tcW w:w="4320" w:type="dxa"/>
          </w:tcPr>
          <w:p w:rsidR="00FC35C9" w:rsidRDefault="00FC35C9"/>
        </w:tc>
      </w:tr>
      <w:tr w:rsidR="00FC35C9">
        <w:tc>
          <w:tcPr>
            <w:tcW w:w="4320" w:type="dxa"/>
          </w:tcPr>
          <w:p w:rsidR="00FC35C9" w:rsidRPr="00EA57FB" w:rsidRDefault="00EA57FB">
            <w:pPr>
              <w:rPr>
                <w:lang w:val="es-CO"/>
              </w:rPr>
            </w:pPr>
            <w:r w:rsidRPr="00EA57FB">
              <w:rPr>
                <w:lang w:val="es-CO"/>
              </w:rPr>
              <w:t>Nombre del caso de estudio</w:t>
            </w:r>
          </w:p>
        </w:tc>
        <w:tc>
          <w:tcPr>
            <w:tcW w:w="4320" w:type="dxa"/>
          </w:tcPr>
          <w:p w:rsidR="00FC35C9" w:rsidRDefault="00EA57FB">
            <w:proofErr w:type="spellStart"/>
            <w:r>
              <w:t>TravelFast</w:t>
            </w:r>
            <w:proofErr w:type="spellEnd"/>
            <w:r>
              <w:t xml:space="preserve"> – Sistema de Reservas</w:t>
            </w:r>
          </w:p>
        </w:tc>
      </w:tr>
      <w:tr w:rsidR="00FC35C9">
        <w:tc>
          <w:tcPr>
            <w:tcW w:w="4320" w:type="dxa"/>
          </w:tcPr>
          <w:p w:rsidR="00FC35C9" w:rsidRDefault="00EA57FB">
            <w:r>
              <w:t>Documento analizado</w:t>
            </w:r>
          </w:p>
        </w:tc>
        <w:tc>
          <w:tcPr>
            <w:tcW w:w="4320" w:type="dxa"/>
          </w:tcPr>
          <w:p w:rsidR="00FC35C9" w:rsidRDefault="00EA57FB">
            <w:r>
              <w:t>Documento de Requerimientos v0.8</w:t>
            </w:r>
          </w:p>
        </w:tc>
      </w:tr>
    </w:tbl>
    <w:p w:rsidR="00EA57FB" w:rsidRDefault="00EA57FB" w:rsidP="00EA57FB"/>
    <w:p w:rsidR="00FC35C9" w:rsidRDefault="00EA57FB" w:rsidP="00EA57FB">
      <w:proofErr w:type="spellStart"/>
      <w:r>
        <w:t>SECCIÓN</w:t>
      </w:r>
      <w:proofErr w:type="spellEnd"/>
      <w:r>
        <w:t xml:space="preserve"> 2 – </w:t>
      </w:r>
      <w:proofErr w:type="spellStart"/>
      <w:r>
        <w:t>Resumen</w:t>
      </w:r>
      <w:proofErr w:type="spellEnd"/>
      <w:r>
        <w:t xml:space="preserve"> del análisis</w:t>
      </w:r>
    </w:p>
    <w:p w:rsidR="00FC35C9" w:rsidRPr="00EA57FB" w:rsidRDefault="00EA57FB">
      <w:pPr>
        <w:rPr>
          <w:lang w:val="es-CO"/>
        </w:rPr>
      </w:pPr>
      <w:r w:rsidRPr="00EA57FB">
        <w:rPr>
          <w:lang w:val="es-CO"/>
        </w:rPr>
        <w:t>(Descripción general del resultado del análisis.)</w:t>
      </w:r>
    </w:p>
    <w:p w:rsidR="00EA57FB" w:rsidRDefault="00EA57FB" w:rsidP="00EA57FB">
      <w:pPr>
        <w:rPr>
          <w:lang w:val="es-CO"/>
        </w:rPr>
      </w:pPr>
    </w:p>
    <w:p w:rsidR="00FC35C9" w:rsidRPr="00EA57FB" w:rsidRDefault="00EA57FB" w:rsidP="00EA57FB">
      <w:pPr>
        <w:rPr>
          <w:lang w:val="es-CO"/>
        </w:rPr>
      </w:pPr>
      <w:r w:rsidRPr="00EA57FB">
        <w:rPr>
          <w:lang w:val="es-CO"/>
        </w:rPr>
        <w:t xml:space="preserve">SECCIÓN 3 </w:t>
      </w:r>
      <w:r w:rsidRPr="00EA57FB">
        <w:rPr>
          <w:lang w:val="es-CO"/>
        </w:rPr>
        <w:t>– Análisis de Requerimientos Funcionales</w:t>
      </w:r>
    </w:p>
    <w:p w:rsidR="00FC35C9" w:rsidRPr="00EA57FB" w:rsidRDefault="00EA57FB">
      <w:pPr>
        <w:rPr>
          <w:lang w:val="es-CO"/>
        </w:rPr>
      </w:pPr>
      <w:r w:rsidRPr="00EA57FB">
        <w:rPr>
          <w:lang w:val="es-CO"/>
        </w:rPr>
        <w:t>Instrucciones: Detectar ambigüedades, inconsistencias, omisiones, proponer criterios de aceptación y evaluar riesgos.</w:t>
      </w:r>
    </w:p>
    <w:p w:rsidR="00FC35C9" w:rsidRDefault="00EA57FB">
      <w:pPr>
        <w:pStyle w:val="Ttulo3"/>
      </w:pPr>
      <w:proofErr w:type="spellStart"/>
      <w:r>
        <w:t>Ejemplo</w:t>
      </w:r>
      <w:proofErr w:type="spellEnd"/>
      <w:r>
        <w:t xml:space="preserve"> – RF03 </w:t>
      </w:r>
      <w:proofErr w:type="spellStart"/>
      <w:r>
        <w:t>Búsqueda</w:t>
      </w:r>
      <w:proofErr w:type="spellEnd"/>
      <w:r>
        <w:t xml:space="preserve"> de Vuelos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35C9" w:rsidRPr="00EA57FB">
        <w:tc>
          <w:tcPr>
            <w:tcW w:w="4320" w:type="dxa"/>
          </w:tcPr>
          <w:p w:rsidR="00FC35C9" w:rsidRDefault="00EA57FB">
            <w:r>
              <w:t>Descripción original del requerimiento</w:t>
            </w:r>
          </w:p>
        </w:tc>
        <w:tc>
          <w:tcPr>
            <w:tcW w:w="4320" w:type="dxa"/>
          </w:tcPr>
          <w:p w:rsidR="00FC35C9" w:rsidRPr="00EA57FB" w:rsidRDefault="00EA57FB">
            <w:pPr>
              <w:rPr>
                <w:lang w:val="es-CO"/>
              </w:rPr>
            </w:pPr>
            <w:r w:rsidRPr="00EA57FB">
              <w:rPr>
                <w:lang w:val="es-CO"/>
              </w:rPr>
              <w:t xml:space="preserve">El usuario puede buscar </w:t>
            </w:r>
            <w:r w:rsidRPr="00EA57FB">
              <w:rPr>
                <w:lang w:val="es-CO"/>
              </w:rPr>
              <w:t>vuelos indicando origen, destino y fecha...</w:t>
            </w:r>
          </w:p>
        </w:tc>
      </w:tr>
      <w:tr w:rsidR="00FC35C9" w:rsidRPr="00EA57FB">
        <w:tc>
          <w:tcPr>
            <w:tcW w:w="4320" w:type="dxa"/>
          </w:tcPr>
          <w:p w:rsidR="00FC35C9" w:rsidRDefault="00EA57FB">
            <w:proofErr w:type="spellStart"/>
            <w:r>
              <w:t>Ambigüedades</w:t>
            </w:r>
            <w:proofErr w:type="spellEnd"/>
            <w:r>
              <w:t xml:space="preserve"> </w:t>
            </w:r>
            <w:proofErr w:type="spellStart"/>
            <w:r>
              <w:t>encontradas</w:t>
            </w:r>
            <w:proofErr w:type="spellEnd"/>
          </w:p>
        </w:tc>
        <w:tc>
          <w:tcPr>
            <w:tcW w:w="4320" w:type="dxa"/>
          </w:tcPr>
          <w:p w:rsidR="00FC35C9" w:rsidRPr="00EA57FB" w:rsidRDefault="00EA57FB">
            <w:pPr>
              <w:rPr>
                <w:lang w:val="es-CO"/>
              </w:rPr>
            </w:pPr>
            <w:r w:rsidRPr="00EA57FB">
              <w:rPr>
                <w:lang w:val="es-CO"/>
              </w:rPr>
              <w:t>Formato de fecha indefinido, 'lo más rápido posible' sin métrica...</w:t>
            </w:r>
          </w:p>
        </w:tc>
      </w:tr>
      <w:tr w:rsidR="00FC35C9" w:rsidRPr="00EA57FB">
        <w:tc>
          <w:tcPr>
            <w:tcW w:w="4320" w:type="dxa"/>
          </w:tcPr>
          <w:p w:rsidR="00FC35C9" w:rsidRDefault="00EA57FB">
            <w:proofErr w:type="spellStart"/>
            <w:r>
              <w:t>Inconsistencias</w:t>
            </w:r>
            <w:proofErr w:type="spellEnd"/>
          </w:p>
        </w:tc>
        <w:tc>
          <w:tcPr>
            <w:tcW w:w="4320" w:type="dxa"/>
          </w:tcPr>
          <w:p w:rsidR="00FC35C9" w:rsidRPr="00EA57FB" w:rsidRDefault="00EA57FB">
            <w:pPr>
              <w:rPr>
                <w:lang w:val="es-CO"/>
              </w:rPr>
            </w:pPr>
            <w:r w:rsidRPr="00EA57FB">
              <w:rPr>
                <w:lang w:val="es-CO"/>
              </w:rPr>
              <w:t>Conflicto con RNF01 que no define métricas...</w:t>
            </w:r>
          </w:p>
        </w:tc>
      </w:tr>
      <w:tr w:rsidR="00FC35C9" w:rsidRPr="00EA57FB">
        <w:tc>
          <w:tcPr>
            <w:tcW w:w="4320" w:type="dxa"/>
          </w:tcPr>
          <w:p w:rsidR="00FC35C9" w:rsidRDefault="00EA57FB">
            <w:proofErr w:type="spellStart"/>
            <w:r>
              <w:t>Omisiones</w:t>
            </w:r>
            <w:proofErr w:type="spellEnd"/>
            <w:r>
              <w:t xml:space="preserve"> </w:t>
            </w:r>
            <w:proofErr w:type="spellStart"/>
            <w:r>
              <w:t>identificadas</w:t>
            </w:r>
            <w:proofErr w:type="spellEnd"/>
          </w:p>
        </w:tc>
        <w:tc>
          <w:tcPr>
            <w:tcW w:w="4320" w:type="dxa"/>
          </w:tcPr>
          <w:p w:rsidR="00FC35C9" w:rsidRPr="00EA57FB" w:rsidRDefault="00EA57FB">
            <w:pPr>
              <w:rPr>
                <w:lang w:val="es-CO"/>
              </w:rPr>
            </w:pPr>
            <w:r w:rsidRPr="00EA57FB">
              <w:rPr>
                <w:lang w:val="es-CO"/>
              </w:rPr>
              <w:t>No se define qué pasa si no ha</w:t>
            </w:r>
            <w:r w:rsidRPr="00EA57FB">
              <w:rPr>
                <w:lang w:val="es-CO"/>
              </w:rPr>
              <w:t>y vuelos...</w:t>
            </w:r>
          </w:p>
        </w:tc>
      </w:tr>
      <w:tr w:rsidR="00FC35C9" w:rsidRPr="00EA57FB">
        <w:tc>
          <w:tcPr>
            <w:tcW w:w="4320" w:type="dxa"/>
          </w:tcPr>
          <w:p w:rsidR="00FC35C9" w:rsidRPr="00EA57FB" w:rsidRDefault="00EA57FB">
            <w:pPr>
              <w:rPr>
                <w:lang w:val="es-CO"/>
              </w:rPr>
            </w:pPr>
            <w:r w:rsidRPr="00EA57FB">
              <w:rPr>
                <w:lang w:val="es-CO"/>
              </w:rPr>
              <w:t>Propuesta de criterios de aceptación</w:t>
            </w:r>
          </w:p>
        </w:tc>
        <w:tc>
          <w:tcPr>
            <w:tcW w:w="4320" w:type="dxa"/>
          </w:tcPr>
          <w:p w:rsidR="00FC35C9" w:rsidRPr="00EA57FB" w:rsidRDefault="00EA57FB">
            <w:pPr>
              <w:rPr>
                <w:lang w:val="es-CO"/>
              </w:rPr>
            </w:pPr>
            <w:proofErr w:type="spellStart"/>
            <w:r w:rsidRPr="00EA57FB">
              <w:rPr>
                <w:lang w:val="es-CO"/>
              </w:rPr>
              <w:t>Given</w:t>
            </w:r>
            <w:proofErr w:type="spellEnd"/>
            <w:r w:rsidRPr="00EA57FB">
              <w:rPr>
                <w:lang w:val="es-CO"/>
              </w:rPr>
              <w:t xml:space="preserve"> usuario ingresa origen/destino válidos...</w:t>
            </w:r>
          </w:p>
        </w:tc>
      </w:tr>
      <w:tr w:rsidR="00FC35C9">
        <w:tc>
          <w:tcPr>
            <w:tcW w:w="4320" w:type="dxa"/>
          </w:tcPr>
          <w:p w:rsidR="00FC35C9" w:rsidRDefault="00EA57FB">
            <w:proofErr w:type="spellStart"/>
            <w:r>
              <w:t>Riesgo</w:t>
            </w:r>
            <w:proofErr w:type="spellEnd"/>
            <w:r>
              <w:t xml:space="preserve"> </w:t>
            </w:r>
            <w:proofErr w:type="spellStart"/>
            <w:r>
              <w:t>asociado</w:t>
            </w:r>
            <w:proofErr w:type="spellEnd"/>
          </w:p>
        </w:tc>
        <w:tc>
          <w:tcPr>
            <w:tcW w:w="4320" w:type="dxa"/>
          </w:tcPr>
          <w:p w:rsidR="00FC35C9" w:rsidRDefault="00EA57FB">
            <w:r>
              <w:t>Alto</w:t>
            </w:r>
          </w:p>
        </w:tc>
      </w:tr>
      <w:tr w:rsidR="00FC35C9" w:rsidRPr="00EA57FB">
        <w:tc>
          <w:tcPr>
            <w:tcW w:w="4320" w:type="dxa"/>
          </w:tcPr>
          <w:p w:rsidR="00FC35C9" w:rsidRDefault="00EA57FB">
            <w:r>
              <w:t>Justificación del riesgo</w:t>
            </w:r>
          </w:p>
        </w:tc>
        <w:tc>
          <w:tcPr>
            <w:tcW w:w="4320" w:type="dxa"/>
          </w:tcPr>
          <w:p w:rsidR="00FC35C9" w:rsidRPr="00EA57FB" w:rsidRDefault="00EA57FB">
            <w:pPr>
              <w:rPr>
                <w:lang w:val="es-CO"/>
              </w:rPr>
            </w:pPr>
            <w:r w:rsidRPr="00EA57FB">
              <w:rPr>
                <w:lang w:val="es-CO"/>
              </w:rPr>
              <w:t>Impacta experiencia y costos de integración.</w:t>
            </w:r>
          </w:p>
        </w:tc>
      </w:tr>
      <w:tr w:rsidR="00FC35C9" w:rsidRPr="00EA57FB">
        <w:tc>
          <w:tcPr>
            <w:tcW w:w="4320" w:type="dxa"/>
          </w:tcPr>
          <w:p w:rsidR="00FC35C9" w:rsidRDefault="00EA57FB">
            <w:proofErr w:type="spellStart"/>
            <w:r>
              <w:t>Recomendaciones</w:t>
            </w:r>
            <w:proofErr w:type="spellEnd"/>
            <w:r>
              <w:t xml:space="preserve"> de </w:t>
            </w:r>
            <w:proofErr w:type="spellStart"/>
            <w:r>
              <w:t>mejora</w:t>
            </w:r>
            <w:proofErr w:type="spellEnd"/>
          </w:p>
        </w:tc>
        <w:tc>
          <w:tcPr>
            <w:tcW w:w="4320" w:type="dxa"/>
          </w:tcPr>
          <w:p w:rsidR="00FC35C9" w:rsidRPr="00EA57FB" w:rsidRDefault="00EA57FB">
            <w:pPr>
              <w:rPr>
                <w:lang w:val="es-CO"/>
              </w:rPr>
            </w:pPr>
            <w:r w:rsidRPr="00EA57FB">
              <w:rPr>
                <w:lang w:val="es-CO"/>
              </w:rPr>
              <w:t xml:space="preserve">Definir formato estándar, métricas de </w:t>
            </w:r>
            <w:r w:rsidRPr="00EA57FB">
              <w:rPr>
                <w:lang w:val="es-CO"/>
              </w:rPr>
              <w:t>rendimiento...</w:t>
            </w:r>
          </w:p>
        </w:tc>
      </w:tr>
    </w:tbl>
    <w:p w:rsidR="00EA57FB" w:rsidRDefault="00EA57FB" w:rsidP="00EA57FB">
      <w:pPr>
        <w:rPr>
          <w:lang w:val="es-CO"/>
        </w:rPr>
      </w:pPr>
    </w:p>
    <w:p w:rsidR="00FC35C9" w:rsidRPr="00EA57FB" w:rsidRDefault="00EA57FB" w:rsidP="00EA57FB">
      <w:pPr>
        <w:rPr>
          <w:lang w:val="es-CO"/>
        </w:rPr>
      </w:pPr>
      <w:r w:rsidRPr="00EA57FB">
        <w:rPr>
          <w:lang w:val="es-CO"/>
        </w:rPr>
        <w:t>SECCIÓN 4 – Análisis de Requerimientos No Funcionales</w:t>
      </w:r>
    </w:p>
    <w:p w:rsidR="00FC35C9" w:rsidRDefault="00EA57FB">
      <w:pPr>
        <w:pStyle w:val="Ttulo3"/>
      </w:pPr>
      <w:proofErr w:type="spellStart"/>
      <w:r>
        <w:t>Ejemplo</w:t>
      </w:r>
      <w:proofErr w:type="spellEnd"/>
      <w:r>
        <w:t xml:space="preserve"> – RNF01 </w:t>
      </w:r>
      <w:proofErr w:type="spellStart"/>
      <w:r>
        <w:t>Rendimiento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35C9">
        <w:tc>
          <w:tcPr>
            <w:tcW w:w="4320" w:type="dxa"/>
          </w:tcPr>
          <w:p w:rsidR="00FC35C9" w:rsidRDefault="00EA57FB">
            <w:r>
              <w:t>Descripción original</w:t>
            </w:r>
          </w:p>
        </w:tc>
        <w:tc>
          <w:tcPr>
            <w:tcW w:w="4320" w:type="dxa"/>
          </w:tcPr>
          <w:p w:rsidR="00FC35C9" w:rsidRDefault="00EA57FB">
            <w:r>
              <w:t>Pantallas deben cargar rápido...</w:t>
            </w:r>
          </w:p>
        </w:tc>
      </w:tr>
      <w:tr w:rsidR="00FC35C9">
        <w:tc>
          <w:tcPr>
            <w:tcW w:w="4320" w:type="dxa"/>
          </w:tcPr>
          <w:p w:rsidR="00FC35C9" w:rsidRDefault="00EA57FB">
            <w:r>
              <w:t>Ambigüedades</w:t>
            </w:r>
          </w:p>
        </w:tc>
        <w:tc>
          <w:tcPr>
            <w:tcW w:w="4320" w:type="dxa"/>
          </w:tcPr>
          <w:p w:rsidR="00FC35C9" w:rsidRDefault="00EA57FB">
            <w:r>
              <w:t>'Rápido' sin métrica...</w:t>
            </w:r>
          </w:p>
        </w:tc>
      </w:tr>
      <w:tr w:rsidR="00FC35C9" w:rsidRPr="00EA57FB">
        <w:tc>
          <w:tcPr>
            <w:tcW w:w="4320" w:type="dxa"/>
          </w:tcPr>
          <w:p w:rsidR="00FC35C9" w:rsidRDefault="00EA57FB">
            <w:r>
              <w:t>Omisiones</w:t>
            </w:r>
          </w:p>
        </w:tc>
        <w:tc>
          <w:tcPr>
            <w:tcW w:w="4320" w:type="dxa"/>
          </w:tcPr>
          <w:p w:rsidR="00FC35C9" w:rsidRPr="00EA57FB" w:rsidRDefault="00EA57FB">
            <w:pPr>
              <w:rPr>
                <w:lang w:val="es-CO"/>
              </w:rPr>
            </w:pPr>
            <w:r w:rsidRPr="00EA57FB">
              <w:rPr>
                <w:lang w:val="es-CO"/>
              </w:rPr>
              <w:t>No se definen tiempos de carga...</w:t>
            </w:r>
          </w:p>
        </w:tc>
      </w:tr>
      <w:tr w:rsidR="00FC35C9" w:rsidRPr="00EA57FB">
        <w:tc>
          <w:tcPr>
            <w:tcW w:w="4320" w:type="dxa"/>
          </w:tcPr>
          <w:p w:rsidR="00FC35C9" w:rsidRDefault="00EA57FB">
            <w:proofErr w:type="spellStart"/>
            <w:r>
              <w:t>Métricas</w:t>
            </w:r>
            <w:proofErr w:type="spellEnd"/>
            <w:r>
              <w:t xml:space="preserve"> </w:t>
            </w:r>
            <w:proofErr w:type="spellStart"/>
            <w:r>
              <w:t>sugeridas</w:t>
            </w:r>
            <w:proofErr w:type="spellEnd"/>
          </w:p>
        </w:tc>
        <w:tc>
          <w:tcPr>
            <w:tcW w:w="4320" w:type="dxa"/>
          </w:tcPr>
          <w:p w:rsidR="00FC35C9" w:rsidRPr="00EA57FB" w:rsidRDefault="00EA57FB">
            <w:pPr>
              <w:rPr>
                <w:lang w:val="es-CO"/>
              </w:rPr>
            </w:pPr>
            <w:r w:rsidRPr="00EA57FB">
              <w:rPr>
                <w:lang w:val="es-CO"/>
              </w:rPr>
              <w:t>&lt;</w:t>
            </w:r>
            <w:r w:rsidRPr="00EA57FB">
              <w:rPr>
                <w:lang w:val="es-CO"/>
              </w:rPr>
              <w:t>2s carga, &lt;3s búsquedas, 99.5% disponibilidad...</w:t>
            </w:r>
          </w:p>
        </w:tc>
      </w:tr>
      <w:tr w:rsidR="00FC35C9">
        <w:tc>
          <w:tcPr>
            <w:tcW w:w="4320" w:type="dxa"/>
          </w:tcPr>
          <w:p w:rsidR="00FC35C9" w:rsidRDefault="00EA57FB">
            <w:proofErr w:type="spellStart"/>
            <w:r>
              <w:t>Riesgo</w:t>
            </w:r>
            <w:proofErr w:type="spellEnd"/>
          </w:p>
        </w:tc>
        <w:tc>
          <w:tcPr>
            <w:tcW w:w="4320" w:type="dxa"/>
          </w:tcPr>
          <w:p w:rsidR="00FC35C9" w:rsidRDefault="00EA57FB">
            <w:r>
              <w:t>Medio</w:t>
            </w:r>
          </w:p>
        </w:tc>
      </w:tr>
      <w:tr w:rsidR="00FC35C9">
        <w:tc>
          <w:tcPr>
            <w:tcW w:w="4320" w:type="dxa"/>
          </w:tcPr>
          <w:p w:rsidR="00FC35C9" w:rsidRDefault="00EA57FB">
            <w:r>
              <w:t>Recomendación</w:t>
            </w:r>
          </w:p>
        </w:tc>
        <w:tc>
          <w:tcPr>
            <w:tcW w:w="4320" w:type="dxa"/>
          </w:tcPr>
          <w:p w:rsidR="00FC35C9" w:rsidRDefault="00EA57FB">
            <w:r>
              <w:t>Definir métricas objetivas</w:t>
            </w:r>
          </w:p>
        </w:tc>
      </w:tr>
    </w:tbl>
    <w:p w:rsidR="00EA57FB" w:rsidRDefault="00EA57FB" w:rsidP="00EA57FB"/>
    <w:p w:rsidR="00FC35C9" w:rsidRDefault="00EA57FB" w:rsidP="00EA57FB">
      <w:proofErr w:type="spellStart"/>
      <w:r>
        <w:t>SECCIÓN</w:t>
      </w:r>
      <w:proofErr w:type="spellEnd"/>
      <w:r>
        <w:t xml:space="preserve"> 5 – Conclusiones </w:t>
      </w:r>
    </w:p>
    <w:p w:rsidR="00FC35C9" w:rsidRPr="00EA57FB" w:rsidRDefault="00EA57FB">
      <w:pPr>
        <w:rPr>
          <w:lang w:val="es-CO"/>
        </w:rPr>
      </w:pPr>
      <w:r w:rsidRPr="00EA57FB">
        <w:rPr>
          <w:lang w:val="es-CO"/>
        </w:rPr>
        <w:t>(Análisis final sobre calidad del documento.)</w:t>
      </w:r>
    </w:p>
    <w:sectPr w:rsidR="00FC35C9" w:rsidRPr="00EA57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A57FB"/>
    <w:rsid w:val="00FC35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F93BD15C-C8E7-46D5-B12E-8CA414A7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361BC8-F1B8-4556-AC48-8E6B139AC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Nestor Andres</cp:lastModifiedBy>
  <cp:revision>2</cp:revision>
  <dcterms:created xsi:type="dcterms:W3CDTF">2013-12-23T23:15:00Z</dcterms:created>
  <dcterms:modified xsi:type="dcterms:W3CDTF">2025-11-26T17:35:00Z</dcterms:modified>
  <cp:category/>
</cp:coreProperties>
</file>